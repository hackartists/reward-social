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Reward Social 서비스 기획문서</w:t>
      </w:r>
    </w:p>
    <w:p>
      <w:pPr>
        <w:spacing w:before="240" w:after="120"/>
      </w:pPr>
      <w:r>
        <w:rPr>
          <w:b/>
          <w:color w:val="1F3A5F"/>
          <w:sz w:val="32"/>
        </w:rPr>
        <w:t>1. 개요</w:t>
      </w:r>
    </w:p>
    <w:p>
      <w:pPr>
        <w:spacing w:before="160"/>
      </w:pPr>
      <w:r>
        <w:rPr>
          <w:b/>
          <w:color w:val="2E5C8A"/>
          <w:sz w:val="26"/>
        </w:rPr>
        <w:t>1.1 서비스 명</w:t>
      </w:r>
    </w:p>
    <w:p>
      <w:r>
        <w:rPr>
          <w:b/>
        </w:rPr>
        <w:t>Reward Social</w:t>
      </w:r>
      <w:r>
        <w:t xml:space="preserve"> — 활동 기반 리워드 소셜 네트워크</w:t>
      </w:r>
    </w:p>
    <w:p>
      <w:pPr>
        <w:spacing w:before="160"/>
      </w:pPr>
      <w:r>
        <w:rPr>
          <w:b/>
          <w:color w:val="2E5C8A"/>
          <w:sz w:val="26"/>
        </w:rPr>
        <w:t>1.2 한 줄 정의</w:t>
      </w:r>
    </w:p>
    <w:p>
      <w:r>
        <w:t xml:space="preserve">사용자가 콘텐츠를 만들고, 소비하고, 상호작용하는 모든 활동이 </w:t>
      </w:r>
      <w:r>
        <w:rPr>
          <w:b/>
        </w:rPr>
        <w:t>포인트(리워드)</w:t>
      </w:r>
      <w:r>
        <w:t xml:space="preserve"> 로 환산되어 실제 가치로 교환되는 차세대 소셜 플랫폼.</w:t>
      </w:r>
    </w:p>
    <w:p>
      <w:pPr>
        <w:spacing w:before="160"/>
      </w:pPr>
      <w:r>
        <w:rPr>
          <w:b/>
          <w:color w:val="2E5C8A"/>
          <w:sz w:val="26"/>
        </w:rPr>
        <w:t>1.3 비전</w:t>
      </w:r>
    </w:p>
    <w:p>
      <w:pPr>
        <w:ind w:left="567"/>
      </w:pPr>
      <w:r>
        <w:rPr>
          <w:i/>
          <w:color w:val="555555"/>
        </w:rPr>
        <w:t>"당신의 시간이 가치가 되는 소셜"</w:t>
      </w:r>
    </w:p>
    <w:p/>
    <w:p>
      <w:pPr>
        <w:ind w:left="567"/>
      </w:pPr>
      <w:r>
        <w:rPr>
          <w:i/>
          <w:color w:val="555555"/>
        </w:rPr>
        <w:t>기존 SNS가 광고주에게 사용자의 관심을 판매하는 구조라면, Reward Social은 그 가치를 **사용자에게 직접 환원**한다.</w:t>
      </w:r>
    </w:p>
    <w:p>
      <w:pPr>
        <w:spacing w:before="160"/>
      </w:pPr>
      <w:r>
        <w:rPr>
          <w:b/>
          <w:color w:val="2E5C8A"/>
          <w:sz w:val="26"/>
        </w:rPr>
        <w:t>1.4 미션</w:t>
      </w:r>
    </w:p>
    <w:p>
      <w:pPr>
        <w:pStyle w:val="ListBullet"/>
      </w:pPr>
      <w:r>
        <w:t xml:space="preserve">콘텐츠 창작자와 소비자 모두에게 </w:t>
      </w:r>
      <w:r>
        <w:rPr>
          <w:b/>
        </w:rPr>
        <w:t>공정한 보상 구조</w:t>
      </w:r>
      <w:r>
        <w:t xml:space="preserve"> 제공</w:t>
      </w:r>
    </w:p>
    <w:p>
      <w:pPr>
        <w:pStyle w:val="ListBullet"/>
      </w:pPr>
      <w:r>
        <w:t xml:space="preserve">광고가 아닌 </w:t>
      </w:r>
      <w:r>
        <w:rPr>
          <w:b/>
        </w:rPr>
        <w:t>참여 기반 경제 모델</w:t>
      </w:r>
      <w:r>
        <w:t xml:space="preserve"> 구축</w:t>
      </w:r>
    </w:p>
    <w:p>
      <w:pPr>
        <w:pStyle w:val="ListBullet"/>
      </w:pPr>
      <w:r>
        <w:t>진정성 있는 상호작용을 데이터로 증명하고 보상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2. 시장 분석</w:t>
      </w:r>
    </w:p>
    <w:p>
      <w:pPr>
        <w:spacing w:before="160"/>
      </w:pPr>
      <w:r>
        <w:rPr>
          <w:b/>
          <w:color w:val="2E5C8A"/>
          <w:sz w:val="26"/>
        </w:rPr>
        <w:t>2.1 문제 정의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기존 SNS의 한계</w:t>
            </w:r>
          </w:p>
        </w:tc>
        <w:tc>
          <w:tcPr>
            <w:tcW w:type="dxa" w:w="4703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Reward Social의 해법</w:t>
            </w:r>
          </w:p>
        </w:tc>
      </w:tr>
      <w:tr>
        <w:tc>
          <w:tcPr>
            <w:tcW w:type="dxa" w:w="4703"/>
          </w:tcPr>
          <w:p>
            <w:r/>
            <w:r>
              <w:t>사용자 데이터·시간이 광고주에게만 환원</w:t>
            </w:r>
          </w:p>
        </w:tc>
        <w:tc>
          <w:tcPr>
            <w:tcW w:type="dxa" w:w="4703"/>
          </w:tcPr>
          <w:p>
            <w:r/>
            <w:r>
              <w:t>활동량에 비례한 직접 보상</w:t>
            </w:r>
          </w:p>
        </w:tc>
      </w:tr>
      <w:tr>
        <w:tc>
          <w:tcPr>
            <w:tcW w:type="dxa" w:w="4703"/>
          </w:tcPr>
          <w:p>
            <w:r/>
            <w:r>
              <w:t>좋아요·팔로워 수 중심의 허영 지표</w:t>
            </w:r>
          </w:p>
        </w:tc>
        <w:tc>
          <w:tcPr>
            <w:tcW w:type="dxa" w:w="4703"/>
          </w:tcPr>
          <w:p>
            <w:r/>
            <w:r>
              <w:t>실제 참여·기여도 기반 평가</w:t>
            </w:r>
          </w:p>
        </w:tc>
      </w:tr>
      <w:tr>
        <w:tc>
          <w:tcPr>
            <w:tcW w:type="dxa" w:w="4703"/>
          </w:tcPr>
          <w:p>
            <w:r/>
            <w:r>
              <w:t>창작자 수익 모델이 일부 인플루언서에 편중</w:t>
            </w:r>
          </w:p>
        </w:tc>
        <w:tc>
          <w:tcPr>
            <w:tcW w:type="dxa" w:w="4703"/>
          </w:tcPr>
          <w:p>
            <w:r/>
            <w:r>
              <w:t>마이크로 크리에이터까지 포괄하는 분배</w:t>
            </w:r>
          </w:p>
        </w:tc>
      </w:tr>
      <w:tr>
        <w:tc>
          <w:tcPr>
            <w:tcW w:type="dxa" w:w="4703"/>
          </w:tcPr>
          <w:p>
            <w:r/>
            <w:r>
              <w:t>어뷰징·스팸으로 인한 신뢰 저하</w:t>
            </w:r>
          </w:p>
        </w:tc>
        <w:tc>
          <w:tcPr>
            <w:tcW w:type="dxa" w:w="4703"/>
          </w:tcPr>
          <w:p>
            <w:r/>
            <w:r>
              <w:t>온체인/검증 가능한 활동 기록</w:t>
            </w:r>
          </w:p>
        </w:tc>
      </w:tr>
    </w:tbl>
    <w:p/>
    <w:p>
      <w:pPr>
        <w:spacing w:before="160"/>
      </w:pPr>
      <w:r>
        <w:rPr>
          <w:b/>
          <w:color w:val="2E5C8A"/>
          <w:sz w:val="26"/>
        </w:rPr>
        <w:t>2.2 타깃 사용자</w:t>
      </w:r>
    </w:p>
    <w:p>
      <w:pPr>
        <w:pStyle w:val="ListBullet"/>
      </w:pPr>
      <w:r>
        <w:rPr>
          <w:b/>
        </w:rPr>
        <w:t>1차</w:t>
      </w:r>
      <w:r>
        <w:t>: MZ세대 디지털 네이티브 (18~34세), 짠테크/리워드앱에 익숙한 사용자</w:t>
      </w:r>
    </w:p>
    <w:p>
      <w:pPr>
        <w:pStyle w:val="ListBullet"/>
      </w:pPr>
      <w:r>
        <w:rPr>
          <w:b/>
        </w:rPr>
        <w:t>2차</w:t>
      </w:r>
      <w:r>
        <w:t>: 마이크로 크리에이터(팔로워 1k~100k), 부수입 채널을 찾는 일반 사용자</w:t>
      </w:r>
    </w:p>
    <w:p>
      <w:pPr>
        <w:pStyle w:val="ListBullet"/>
      </w:pPr>
      <w:r>
        <w:rPr>
          <w:b/>
        </w:rPr>
        <w:t>3차</w:t>
      </w:r>
      <w:r>
        <w:t>: Web3·토큰 이코노미에 관심 있는 얼리어답터</w:t>
      </w:r>
    </w:p>
    <w:p>
      <w:pPr>
        <w:spacing w:before="160"/>
      </w:pPr>
      <w:r>
        <w:rPr>
          <w:b/>
          <w:color w:val="2E5C8A"/>
          <w:sz w:val="26"/>
        </w:rPr>
        <w:t>2.3 경쟁 서비스</w:t>
      </w:r>
    </w:p>
    <w:p>
      <w:pPr>
        <w:pStyle w:val="ListBullet"/>
      </w:pPr>
      <w:r>
        <w:t>Steemit, Hive (블록체인 기반 보상 SNS)</w:t>
      </w:r>
    </w:p>
    <w:p>
      <w:pPr>
        <w:pStyle w:val="ListBullet"/>
      </w:pPr>
      <w:r>
        <w:t>캐시워크, 토스 만보기 (리워드 앱)</w:t>
      </w:r>
    </w:p>
    <w:p>
      <w:pPr>
        <w:pStyle w:val="ListBullet"/>
      </w:pPr>
      <w:r>
        <w:t>Threads, X, Instagram (메인스트림 SNS)</w:t>
      </w:r>
    </w:p>
    <w:p>
      <w:r>
        <w:rPr>
          <w:b/>
        </w:rPr>
        <w:t>차별점</w:t>
      </w:r>
      <w:r>
        <w:t>: Web2 수준의 UX + 활동 보상 + 명확한 환금성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3. 핵심 기능</w:t>
      </w:r>
    </w:p>
    <w:p>
      <w:pPr>
        <w:spacing w:before="160"/>
      </w:pPr>
      <w:r>
        <w:rPr>
          <w:b/>
          <w:color w:val="2E5C8A"/>
          <w:sz w:val="26"/>
        </w:rPr>
        <w:t>3.1 기능 맵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Reward Social Core            │</w:t>
        <w:br/>
        <w:t>├─────────────┬───────────────┬───────────┤</w:t>
        <w:br/>
        <w:t>│  Social     │  Reward       │  Wallet   │</w:t>
        <w:br/>
        <w:t>│  - Feed     │  - Point      │  - 환전   │</w:t>
        <w:br/>
        <w:t>│  - Post     │  - Quest      │  - 송금   │</w:t>
        <w:br/>
        <w:t>│  - Follow   │  - Streak     │  - 내역   │</w:t>
        <w:br/>
        <w:t>│  - DM       │  - Leaderboard│           │</w:t>
        <w:br/>
        <w:t>└─────────────┴───────────────┴───────────┘</w:t>
      </w:r>
    </w:p>
    <w:p>
      <w:pPr>
        <w:spacing w:before="160"/>
      </w:pPr>
      <w:r>
        <w:rPr>
          <w:b/>
          <w:color w:val="2E5C8A"/>
          <w:sz w:val="26"/>
        </w:rPr>
        <w:t>3.2 기능 상세</w:t>
      </w:r>
    </w:p>
    <w:p>
      <w:r>
        <w:rPr>
          <w:b/>
          <w:color w:val="404040"/>
          <w:sz w:val="23"/>
        </w:rPr>
        <w:t>A. 소셜 (Social Layer)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우선순위</w:t>
            </w:r>
          </w:p>
        </w:tc>
      </w:tr>
      <w:tr>
        <w:tc>
          <w:tcPr>
            <w:tcW w:type="dxa" w:w="3135"/>
          </w:tcPr>
          <w:p>
            <w:r/>
            <w:r>
              <w:t>피드</w:t>
            </w:r>
          </w:p>
        </w:tc>
        <w:tc>
          <w:tcPr>
            <w:tcW w:type="dxa" w:w="3135"/>
          </w:tcPr>
          <w:p>
            <w:r/>
            <w:r>
              <w:t>팔로우/추천 기반 타임라인</w:t>
            </w:r>
          </w:p>
        </w:tc>
        <w:tc>
          <w:tcPr>
            <w:tcW w:type="dxa" w:w="3135"/>
          </w:tcPr>
          <w:p>
            <w:r/>
            <w:r>
              <w:t>P0</w:t>
            </w:r>
          </w:p>
        </w:tc>
      </w:tr>
      <w:tr>
        <w:tc>
          <w:tcPr>
            <w:tcW w:type="dxa" w:w="3135"/>
          </w:tcPr>
          <w:p>
            <w:r/>
            <w:r>
              <w:t>포스트</w:t>
            </w:r>
          </w:p>
        </w:tc>
        <w:tc>
          <w:tcPr>
            <w:tcW w:type="dxa" w:w="3135"/>
          </w:tcPr>
          <w:p>
            <w:r/>
            <w:r>
              <w:t>텍스트·이미지·영상 게시 (최대 1000자/10장/3분)</w:t>
            </w:r>
          </w:p>
        </w:tc>
        <w:tc>
          <w:tcPr>
            <w:tcW w:type="dxa" w:w="3135"/>
          </w:tcPr>
          <w:p>
            <w:r/>
            <w:r>
              <w:t>P0</w:t>
            </w:r>
          </w:p>
        </w:tc>
      </w:tr>
      <w:tr>
        <w:tc>
          <w:tcPr>
            <w:tcW w:type="dxa" w:w="3135"/>
          </w:tcPr>
          <w:p>
            <w:r/>
            <w:r>
              <w:t>댓글·좋아요·공유</w:t>
            </w:r>
          </w:p>
        </w:tc>
        <w:tc>
          <w:tcPr>
            <w:tcW w:type="dxa" w:w="3135"/>
          </w:tcPr>
          <w:p>
            <w:r/>
            <w:r>
              <w:t>기본 인터랙션, 각 활동마다 포인트 적립</w:t>
            </w:r>
          </w:p>
        </w:tc>
        <w:tc>
          <w:tcPr>
            <w:tcW w:type="dxa" w:w="3135"/>
          </w:tcPr>
          <w:p>
            <w:r/>
            <w:r>
              <w:t>P0</w:t>
            </w:r>
          </w:p>
        </w:tc>
      </w:tr>
      <w:tr>
        <w:tc>
          <w:tcPr>
            <w:tcW w:type="dxa" w:w="3135"/>
          </w:tcPr>
          <w:p>
            <w:r/>
            <w:r>
              <w:t>팔로우/팔로워</w:t>
            </w:r>
          </w:p>
        </w:tc>
        <w:tc>
          <w:tcPr>
            <w:tcW w:type="dxa" w:w="3135"/>
          </w:tcPr>
          <w:p>
            <w:r/>
            <w:r>
              <w:t>일방향 팔로우, 상호 팔로우 시 친구 승격</w:t>
            </w:r>
          </w:p>
        </w:tc>
        <w:tc>
          <w:tcPr>
            <w:tcW w:type="dxa" w:w="3135"/>
          </w:tcPr>
          <w:p>
            <w:r/>
            <w:r>
              <w:t>P0</w:t>
            </w:r>
          </w:p>
        </w:tc>
      </w:tr>
      <w:tr>
        <w:tc>
          <w:tcPr>
            <w:tcW w:type="dxa" w:w="3135"/>
          </w:tcPr>
          <w:p>
            <w:r/>
            <w:r>
              <w:t>해시태그/검색</w:t>
            </w:r>
          </w:p>
        </w:tc>
        <w:tc>
          <w:tcPr>
            <w:tcW w:type="dxa" w:w="3135"/>
          </w:tcPr>
          <w:p>
            <w:r/>
            <w:r>
              <w:t>토픽 기반 탐색</w:t>
            </w:r>
          </w:p>
        </w:tc>
        <w:tc>
          <w:tcPr>
            <w:tcW w:type="dxa" w:w="3135"/>
          </w:tcPr>
          <w:p>
            <w:r/>
            <w:r>
              <w:t>P1</w:t>
            </w:r>
          </w:p>
        </w:tc>
      </w:tr>
      <w:tr>
        <w:tc>
          <w:tcPr>
            <w:tcW w:type="dxa" w:w="3135"/>
          </w:tcPr>
          <w:p>
            <w:r/>
            <w:r>
              <w:t>DM</w:t>
            </w:r>
          </w:p>
        </w:tc>
        <w:tc>
          <w:tcPr>
            <w:tcW w:type="dxa" w:w="3135"/>
          </w:tcPr>
          <w:p>
            <w:r/>
            <w:r>
              <w:t>1:1 메시지</w:t>
            </w:r>
          </w:p>
        </w:tc>
        <w:tc>
          <w:tcPr>
            <w:tcW w:type="dxa" w:w="3135"/>
          </w:tcPr>
          <w:p>
            <w:r/>
            <w:r>
              <w:t>P1</w:t>
            </w:r>
          </w:p>
        </w:tc>
      </w:tr>
      <w:tr>
        <w:tc>
          <w:tcPr>
            <w:tcW w:type="dxa" w:w="3135"/>
          </w:tcPr>
          <w:p>
            <w:r/>
            <w:r>
              <w:t>그룹/커뮤니티</w:t>
            </w:r>
          </w:p>
        </w:tc>
        <w:tc>
          <w:tcPr>
            <w:tcW w:type="dxa" w:w="3135"/>
          </w:tcPr>
          <w:p>
            <w:r/>
            <w:r>
              <w:t>관심사 기반 모임</w:t>
            </w:r>
          </w:p>
        </w:tc>
        <w:tc>
          <w:tcPr>
            <w:tcW w:type="dxa" w:w="3135"/>
          </w:tcPr>
          <w:p>
            <w:r/>
            <w:r>
              <w:t>P2</w:t>
            </w:r>
          </w:p>
        </w:tc>
      </w:tr>
    </w:tbl>
    <w:p/>
    <w:p>
      <w:r>
        <w:rPr>
          <w:b/>
          <w:color w:val="404040"/>
          <w:sz w:val="23"/>
        </w:rPr>
        <w:t>B. 리워드 (Reward Layer)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적립 기준(예시)</w:t>
            </w:r>
          </w:p>
        </w:tc>
      </w:tr>
      <w:tr>
        <w:tc>
          <w:tcPr>
            <w:tcW w:type="dxa" w:w="3135"/>
          </w:tcPr>
          <w:p>
            <w:r/>
            <w:r>
              <w:t>출석 체크</w:t>
            </w:r>
          </w:p>
        </w:tc>
        <w:tc>
          <w:tcPr>
            <w:tcW w:type="dxa" w:w="3135"/>
          </w:tcPr>
          <w:p>
            <w:r/>
            <w:r>
              <w:t>일일 접속 시 자동 적립</w:t>
            </w:r>
          </w:p>
        </w:tc>
        <w:tc>
          <w:tcPr>
            <w:tcW w:type="dxa" w:w="3135"/>
          </w:tcPr>
          <w:p>
            <w:r/>
            <w:r>
              <w:t>10P</w:t>
            </w:r>
          </w:p>
        </w:tc>
      </w:tr>
      <w:tr>
        <w:tc>
          <w:tcPr>
            <w:tcW w:type="dxa" w:w="3135"/>
          </w:tcPr>
          <w:p>
            <w:r/>
            <w:r>
              <w:t>게시물 작성</w:t>
            </w:r>
          </w:p>
        </w:tc>
        <w:tc>
          <w:tcPr>
            <w:tcW w:type="dxa" w:w="3135"/>
          </w:tcPr>
          <w:p>
            <w:r/>
            <w:r>
              <w:t>글 작성 시 적립 (품질 가중치 적용)</w:t>
            </w:r>
          </w:p>
        </w:tc>
        <w:tc>
          <w:tcPr>
            <w:tcW w:type="dxa" w:w="3135"/>
          </w:tcPr>
          <w:p>
            <w:r/>
            <w:r>
              <w:t>50~200P</w:t>
            </w:r>
          </w:p>
        </w:tc>
      </w:tr>
      <w:tr>
        <w:tc>
          <w:tcPr>
            <w:tcW w:type="dxa" w:w="3135"/>
          </w:tcPr>
          <w:p>
            <w:r/>
            <w:r>
              <w:t>인터랙션</w:t>
            </w:r>
          </w:p>
        </w:tc>
        <w:tc>
          <w:tcPr>
            <w:tcW w:type="dxa" w:w="3135"/>
          </w:tcPr>
          <w:p>
            <w:r/>
            <w:r>
              <w:t>좋아요·댓글 송수신</w:t>
            </w:r>
          </w:p>
        </w:tc>
        <w:tc>
          <w:tcPr>
            <w:tcW w:type="dxa" w:w="3135"/>
          </w:tcPr>
          <w:p>
            <w:r/>
            <w:r>
              <w:t>1~5P</w:t>
            </w:r>
          </w:p>
        </w:tc>
      </w:tr>
      <w:tr>
        <w:tc>
          <w:tcPr>
            <w:tcW w:type="dxa" w:w="3135"/>
          </w:tcPr>
          <w:p>
            <w:r/>
            <w:r>
              <w:t>일일 퀘스트</w:t>
            </w:r>
          </w:p>
        </w:tc>
        <w:tc>
          <w:tcPr>
            <w:tcW w:type="dxa" w:w="3135"/>
          </w:tcPr>
          <w:p>
            <w:r/>
            <w:r>
              <w:t>"3개 게시물에 댓글 달기" 등 미션</w:t>
            </w:r>
          </w:p>
        </w:tc>
        <w:tc>
          <w:tcPr>
            <w:tcW w:type="dxa" w:w="3135"/>
          </w:tcPr>
          <w:p>
            <w:r/>
            <w:r>
              <w:t>30~100P</w:t>
            </w:r>
          </w:p>
        </w:tc>
      </w:tr>
      <w:tr>
        <w:tc>
          <w:tcPr>
            <w:tcW w:type="dxa" w:w="3135"/>
          </w:tcPr>
          <w:p>
            <w:r/>
            <w:r>
              <w:t>연속 출석 (Streak)</w:t>
            </w:r>
          </w:p>
        </w:tc>
        <w:tc>
          <w:tcPr>
            <w:tcW w:type="dxa" w:w="3135"/>
          </w:tcPr>
          <w:p>
            <w:r/>
            <w:r>
              <w:t>7/30/100일 연속 보너스</w:t>
            </w:r>
          </w:p>
        </w:tc>
        <w:tc>
          <w:tcPr>
            <w:tcW w:type="dxa" w:w="3135"/>
          </w:tcPr>
          <w:p>
            <w:r/>
            <w:r>
              <w:t>100~5,000P</w:t>
            </w:r>
          </w:p>
        </w:tc>
      </w:tr>
      <w:tr>
        <w:tc>
          <w:tcPr>
            <w:tcW w:type="dxa" w:w="3135"/>
          </w:tcPr>
          <w:p>
            <w:r/>
            <w:r>
              <w:t>광고 시청</w:t>
            </w:r>
          </w:p>
        </w:tc>
        <w:tc>
          <w:tcPr>
            <w:tcW w:type="dxa" w:w="3135"/>
          </w:tcPr>
          <w:p>
            <w:r/>
            <w:r>
              <w:t>선택적 광고 시청 시 적립</w:t>
            </w:r>
          </w:p>
        </w:tc>
        <w:tc>
          <w:tcPr>
            <w:tcW w:type="dxa" w:w="3135"/>
          </w:tcPr>
          <w:p>
            <w:r/>
            <w:r>
              <w:t>5~20P</w:t>
            </w:r>
          </w:p>
        </w:tc>
      </w:tr>
      <w:tr>
        <w:tc>
          <w:tcPr>
            <w:tcW w:type="dxa" w:w="3135"/>
          </w:tcPr>
          <w:p>
            <w:r/>
            <w:r>
              <w:t>추천 보상</w:t>
            </w:r>
          </w:p>
        </w:tc>
        <w:tc>
          <w:tcPr>
            <w:tcW w:type="dxa" w:w="3135"/>
          </w:tcPr>
          <w:p>
            <w:r/>
            <w:r>
              <w:t>신규 사용자 초대 시 양측 보상</w:t>
            </w:r>
          </w:p>
        </w:tc>
        <w:tc>
          <w:tcPr>
            <w:tcW w:type="dxa" w:w="3135"/>
          </w:tcPr>
          <w:p>
            <w:r/>
            <w:r>
              <w:t>1,000P</w:t>
            </w:r>
          </w:p>
        </w:tc>
      </w:tr>
    </w:tbl>
    <w:p/>
    <w:p>
      <w:r>
        <w:rPr>
          <w:b/>
          <w:color w:val="404040"/>
          <w:sz w:val="23"/>
        </w:rPr>
        <w:t>C. 지갑 (Wallet Layer)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4703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t>포인트 잔액</w:t>
            </w:r>
          </w:p>
        </w:tc>
        <w:tc>
          <w:tcPr>
            <w:tcW w:type="dxa" w:w="4703"/>
          </w:tcPr>
          <w:p>
            <w:r/>
            <w:r>
              <w:t>실시간 잔액·적립 내역</w:t>
            </w:r>
          </w:p>
        </w:tc>
      </w:tr>
      <w:tr>
        <w:tc>
          <w:tcPr>
            <w:tcW w:type="dxa" w:w="4703"/>
          </w:tcPr>
          <w:p>
            <w:r/>
            <w:r>
              <w:t>환전</w:t>
            </w:r>
          </w:p>
        </w:tc>
        <w:tc>
          <w:tcPr>
            <w:tcW w:type="dxa" w:w="4703"/>
          </w:tcPr>
          <w:p>
            <w:r/>
            <w:r>
              <w:t>1,000P = 100원 (예시), 최소 출금 1만원</w:t>
            </w:r>
          </w:p>
        </w:tc>
      </w:tr>
      <w:tr>
        <w:tc>
          <w:tcPr>
            <w:tcW w:type="dxa" w:w="4703"/>
          </w:tcPr>
          <w:p>
            <w:r/>
            <w:r>
              <w:t>송금</w:t>
            </w:r>
          </w:p>
        </w:tc>
        <w:tc>
          <w:tcPr>
            <w:tcW w:type="dxa" w:w="4703"/>
          </w:tcPr>
          <w:p>
            <w:r/>
            <w:r>
              <w:t>사용자 간 포인트 전송 (수수료 1%)</w:t>
            </w:r>
          </w:p>
        </w:tc>
      </w:tr>
      <w:tr>
        <w:tc>
          <w:tcPr>
            <w:tcW w:type="dxa" w:w="4703"/>
          </w:tcPr>
          <w:p>
            <w:r/>
            <w:r>
              <w:t>상품 교환</w:t>
            </w:r>
          </w:p>
        </w:tc>
        <w:tc>
          <w:tcPr>
            <w:tcW w:type="dxa" w:w="4703"/>
          </w:tcPr>
          <w:p>
            <w:r/>
            <w:r>
              <w:t>기프티콘·쿠폰 마켓</w:t>
            </w:r>
          </w:p>
        </w:tc>
      </w:tr>
      <w:tr>
        <w:tc>
          <w:tcPr>
            <w:tcW w:type="dxa" w:w="4703"/>
          </w:tcPr>
          <w:p>
            <w:r/>
            <w:r>
              <w:t>기부</w:t>
            </w:r>
          </w:p>
        </w:tc>
        <w:tc>
          <w:tcPr>
            <w:tcW w:type="dxa" w:w="4703"/>
          </w:tcPr>
          <w:p>
            <w:r/>
            <w:r>
              <w:t>등록된 단체에 포인트 기부</w:t>
            </w:r>
          </w:p>
        </w:tc>
      </w:tr>
    </w:tbl>
    <w:p/>
    <w:p>
      <w:pPr>
        <w:spacing w:before="160"/>
      </w:pPr>
      <w:r>
        <w:rPr>
          <w:b/>
          <w:color w:val="2E5C8A"/>
          <w:sz w:val="26"/>
        </w:rPr>
        <w:t>3.3 어뷰징 방지</w:t>
      </w:r>
    </w:p>
    <w:p>
      <w:pPr>
        <w:pStyle w:val="ListBullet"/>
      </w:pPr>
      <w:r>
        <w:t>디바이스/IP 핑거프린팅</w:t>
      </w:r>
    </w:p>
    <w:p>
      <w:pPr>
        <w:pStyle w:val="ListBullet"/>
      </w:pPr>
      <w:r>
        <w:t>활동 패턴 ML 이상 탐지 (봇·매크로 차단)</w:t>
      </w:r>
    </w:p>
    <w:p>
      <w:pPr>
        <w:pStyle w:val="ListBullet"/>
      </w:pPr>
      <w:r>
        <w:t>신규 계정 보상 한도 제한 (최초 7일)</w:t>
      </w:r>
    </w:p>
    <w:p>
      <w:pPr>
        <w:pStyle w:val="ListBullet"/>
      </w:pPr>
      <w:r>
        <w:t>신고/검토 시스템 + 부정 적립 회수 정책</w:t>
      </w:r>
    </w:p>
    <w:p>
      <w:pPr>
        <w:pStyle w:val="ListBullet"/>
      </w:pPr>
      <w:r>
        <w:t>콘텐츠 품질 점수 (체류시간·재방문율 기반)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4. 비즈니스 모델</w:t>
      </w:r>
    </w:p>
    <w:p>
      <w:pPr>
        <w:spacing w:before="160"/>
      </w:pPr>
      <w:r>
        <w:rPr>
          <w:b/>
          <w:color w:val="2E5C8A"/>
          <w:sz w:val="26"/>
        </w:rPr>
        <w:t>4.1 수익 구조</w:t>
      </w:r>
    </w:p>
    <w:p>
      <w:pPr>
        <w:pStyle w:val="ListNumber"/>
      </w:pPr>
      <w:r>
        <w:rPr>
          <w:b/>
        </w:rPr>
        <w:t>브랜드 퀘스트</w:t>
      </w:r>
      <w:r>
        <w:t>: 광고주가 미션 등록 → 사용자 참여 시 광고주 과금, 사용자에게 일부 분배</w:t>
      </w:r>
    </w:p>
    <w:p>
      <w:pPr>
        <w:pStyle w:val="ListNumber"/>
      </w:pPr>
      <w:r>
        <w:rPr>
          <w:b/>
        </w:rPr>
        <w:t>거래 수수료</w:t>
      </w:r>
      <w:r>
        <w:t>: 송금·환전·마켓 거래의 1~5%</w:t>
      </w:r>
    </w:p>
    <w:p>
      <w:pPr>
        <w:pStyle w:val="ListNumber"/>
      </w:pPr>
      <w:r>
        <w:rPr>
          <w:b/>
        </w:rPr>
        <w:t>프리미엄 구독</w:t>
      </w:r>
      <w:r>
        <w:t>: 광고 제거, 보상 부스트, 분석 대시보드 (월 4,900원)</w:t>
      </w:r>
    </w:p>
    <w:p>
      <w:pPr>
        <w:pStyle w:val="ListNumber"/>
      </w:pPr>
      <w:r>
        <w:rPr>
          <w:b/>
        </w:rPr>
        <w:t>B2B API</w:t>
      </w:r>
      <w:r>
        <w:t>: 외부 서비스가 리워드 시스템을 임베드</w:t>
      </w:r>
    </w:p>
    <w:p>
      <w:pPr>
        <w:spacing w:before="160"/>
      </w:pPr>
      <w:r>
        <w:rPr>
          <w:b/>
          <w:color w:val="2E5C8A"/>
          <w:sz w:val="26"/>
        </w:rPr>
        <w:t>4.2 분배 모델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브랜드 퀘스트 100원 집행 시</w:t>
        <w:br/>
        <w:t>├─ 사용자 보상   60원 (60%)</w:t>
        <w:br/>
        <w:t>├─ 크리에이터    15원 (15%, 콘텐츠 제작자)</w:t>
        <w:br/>
        <w:t>├─ 플랫폼 수수료 20원 (20%)</w:t>
        <w:br/>
        <w:t>└─ 운영 준비금    5원 ( 5%, 어뷰징 보상·환불)</w:t>
      </w:r>
    </w:p>
    <w:p>
      <w:pPr>
        <w:spacing w:before="160"/>
      </w:pPr>
      <w:r>
        <w:rPr>
          <w:b/>
          <w:color w:val="2E5C8A"/>
          <w:sz w:val="26"/>
        </w:rPr>
        <w:t>4.3 KPI</w:t>
      </w:r>
    </w:p>
    <w:p>
      <w:pPr>
        <w:pStyle w:val="ListBullet"/>
      </w:pPr>
      <w:r>
        <w:rPr>
          <w:b/>
        </w:rPr>
        <w:t>북극성 지표</w:t>
      </w:r>
      <w:r>
        <w:t>: WAU × 평균 적립 포인트</w:t>
      </w:r>
    </w:p>
    <w:p>
      <w:pPr>
        <w:pStyle w:val="ListBullet"/>
      </w:pPr>
      <w:r>
        <w:t>DAU/MAU 비율 ≥ 40%</w:t>
      </w:r>
    </w:p>
    <w:p>
      <w:pPr>
        <w:pStyle w:val="ListBullet"/>
      </w:pPr>
      <w:r>
        <w:t>1인당 일평균 체류 15분</w:t>
      </w:r>
    </w:p>
    <w:p>
      <w:pPr>
        <w:pStyle w:val="ListBullet"/>
      </w:pPr>
      <w:r>
        <w:t>환전 이탈률 &lt; 20% (보상 → 환전 → 재유입 사이클)</w:t>
      </w:r>
    </w:p>
    <w:p>
      <w:pPr>
        <w:pStyle w:val="ListBullet"/>
      </w:pPr>
      <w:r>
        <w:t>CAC &lt; 1주 LTV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5. 기술 아키텍처</w:t>
      </w:r>
    </w:p>
    <w:p>
      <w:pPr>
        <w:spacing w:before="160"/>
      </w:pPr>
      <w:r>
        <w:rPr>
          <w:b/>
          <w:color w:val="2E5C8A"/>
          <w:sz w:val="26"/>
        </w:rPr>
        <w:t>5.1 시스템 구성도</w:t>
      </w:r>
    </w:p>
    <w:p>
      <w:pPr>
        <w:ind w:left="283"/>
        <w:shd w:val="clear" w:color="auto" w:fill="F2F2F2"/>
      </w:pPr>
      <w:r>
        <w:rPr>
          <w:rFonts w:ascii="Consolas" w:hAnsi="Consolas"/>
          <w:sz w:val="18"/>
        </w:rPr>
        <w:t>[Mobile/Web Client]</w:t>
        <w:br/>
        <w:t xml:space="preserve">        │</w:t>
        <w:br/>
        <w:t xml:space="preserve">        ▼</w:t>
        <w:br/>
        <w:t>[API Gateway] ── [Auth Service]</w:t>
        <w:br/>
        <w:t xml:space="preserve">        │</w:t>
        <w:br/>
        <w:t xml:space="preserve">   ┌────┴────┬─────────┬──────────┬─────────┐</w:t>
        <w:br/>
        <w:t xml:space="preserve">   ▼         ▼         ▼          ▼         ▼</w:t>
        <w:br/>
        <w:t>[Feed]   [Post]   [Reward]    [Wallet]  [Notif]</w:t>
        <w:br/>
        <w:t xml:space="preserve">   │         │         │          │         │</w:t>
        <w:br/>
        <w:t xml:space="preserve">   └────┬────┴────┬────┴────┬─────┴────┬────┘</w:t>
        <w:br/>
        <w:t xml:space="preserve">        ▼         ▼         ▼          ▼</w:t>
        <w:br/>
        <w:t xml:space="preserve">   [PostgreSQL] [Redis]  [Kafka]   [Object Storage]</w:t>
        <w:br/>
        <w:t xml:space="preserve">                            │</w:t>
        <w:br/>
        <w:t xml:space="preserve">                            ▼</w:t>
        <w:br/>
        <w:t xml:space="preserve">                     [Anti-Abuse ML]</w:t>
      </w:r>
    </w:p>
    <w:p>
      <w:pPr>
        <w:spacing w:before="160"/>
      </w:pPr>
      <w:r>
        <w:rPr>
          <w:b/>
          <w:color w:val="2E5C8A"/>
          <w:sz w:val="26"/>
        </w:rPr>
        <w:t>5.2 기술 스택 (제안)</w:t>
      </w:r>
    </w:p>
    <w:p>
      <w:pPr>
        <w:pStyle w:val="ListBullet"/>
      </w:pPr>
      <w:r>
        <w:rPr>
          <w:b/>
        </w:rPr>
        <w:t>Frontend</w:t>
      </w:r>
      <w:r>
        <w:t>: Flutter (iOS/Android 동시), Next.js (Web)</w:t>
      </w:r>
    </w:p>
    <w:p>
      <w:pPr>
        <w:pStyle w:val="ListBullet"/>
      </w:pPr>
      <w:r>
        <w:rPr>
          <w:b/>
        </w:rPr>
        <w:t>Backend</w:t>
      </w:r>
      <w:r>
        <w:t>: Rust (axum) 또는 Go, gRPC + REST 게이트웨이</w:t>
      </w:r>
    </w:p>
    <w:p>
      <w:pPr>
        <w:pStyle w:val="ListBullet"/>
      </w:pPr>
      <w:r>
        <w:rPr>
          <w:b/>
        </w:rPr>
        <w:t>DB</w:t>
      </w:r>
      <w:r>
        <w:t>: PostgreSQL (트랜잭션), Redis (캐시·랭킹), ClickHouse (분석)</w:t>
      </w:r>
    </w:p>
    <w:p>
      <w:pPr>
        <w:pStyle w:val="ListBullet"/>
      </w:pPr>
      <w:r>
        <w:rPr>
          <w:b/>
        </w:rPr>
        <w:t>Stream</w:t>
      </w:r>
      <w:r>
        <w:t>: Kafka (활동 이벤트), Flink (실시간 적립 처리)</w:t>
      </w:r>
    </w:p>
    <w:p>
      <w:pPr>
        <w:pStyle w:val="ListBullet"/>
      </w:pPr>
      <w:r>
        <w:rPr>
          <w:b/>
        </w:rPr>
        <w:t>Storage</w:t>
      </w:r>
      <w:r>
        <w:t>: S3 호환 오브젝트 스토리지 + CDN</w:t>
      </w:r>
    </w:p>
    <w:p>
      <w:pPr>
        <w:pStyle w:val="ListBullet"/>
      </w:pPr>
      <w:r>
        <w:rPr>
          <w:b/>
        </w:rPr>
        <w:t>Infra</w:t>
      </w:r>
      <w:r>
        <w:t>: Kubernetes, ArgoCD, Prometheus + Grafana</w:t>
      </w:r>
    </w:p>
    <w:p>
      <w:pPr>
        <w:spacing w:before="160"/>
      </w:pPr>
      <w:r>
        <w:rPr>
          <w:b/>
          <w:color w:val="2E5C8A"/>
          <w:sz w:val="26"/>
        </w:rPr>
        <w:t>5.3 데이터 모델 (핵심 엔티티)</w:t>
      </w:r>
    </w:p>
    <w:p>
      <w:pPr>
        <w:pStyle w:val="ListBullet"/>
      </w:pPr>
      <w:r>
        <w:rPr>
          <w:rFonts w:ascii="Consolas" w:hAnsi="Consolas"/>
          <w:sz w:val="20"/>
        </w:rPr>
        <w:t>User</w:t>
      </w:r>
      <w:r>
        <w:t xml:space="preserve"> (id, handle, profile, created_at, status)</w:t>
      </w:r>
    </w:p>
    <w:p>
      <w:pPr>
        <w:pStyle w:val="ListBullet"/>
      </w:pPr>
      <w:r>
        <w:rPr>
          <w:rFonts w:ascii="Consolas" w:hAnsi="Consolas"/>
          <w:sz w:val="20"/>
        </w:rPr>
        <w:t>Post</w:t>
      </w:r>
      <w:r>
        <w:t xml:space="preserve"> (id, author_id, content, media[], created_at, quality_score)</w:t>
      </w:r>
    </w:p>
    <w:p>
      <w:pPr>
        <w:pStyle w:val="ListBullet"/>
      </w:pPr>
      <w:r>
        <w:rPr>
          <w:rFonts w:ascii="Consolas" w:hAnsi="Consolas"/>
          <w:sz w:val="20"/>
        </w:rPr>
        <w:t>Interaction</w:t>
      </w:r>
      <w:r>
        <w:t xml:space="preserve"> (id, user_id, target_id, type, created_at)</w:t>
      </w:r>
    </w:p>
    <w:p>
      <w:pPr>
        <w:pStyle w:val="ListBullet"/>
      </w:pPr>
      <w:r>
        <w:rPr>
          <w:rFonts w:ascii="Consolas" w:hAnsi="Consolas"/>
          <w:sz w:val="20"/>
        </w:rPr>
        <w:t>RewardEvent</w:t>
      </w:r>
      <w:r>
        <w:t xml:space="preserve"> (id, user_id, source, amount, status, created_at)</w:t>
      </w:r>
    </w:p>
    <w:p>
      <w:pPr>
        <w:pStyle w:val="ListBullet"/>
      </w:pPr>
      <w:r>
        <w:rPr>
          <w:rFonts w:ascii="Consolas" w:hAnsi="Consolas"/>
          <w:sz w:val="20"/>
        </w:rPr>
        <w:t>Wallet</w:t>
      </w:r>
      <w:r>
        <w:t xml:space="preserve"> (user_id, balance, frozen_balance, updated_at)</w:t>
      </w:r>
    </w:p>
    <w:p>
      <w:pPr>
        <w:pStyle w:val="ListBullet"/>
      </w:pPr>
      <w:r>
        <w:rPr>
          <w:rFonts w:ascii="Consolas" w:hAnsi="Consolas"/>
          <w:sz w:val="20"/>
        </w:rPr>
        <w:t>Transaction</w:t>
      </w:r>
      <w:r>
        <w:t xml:space="preserve"> (id, from, to, amount, type, status, created_at)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6. 사용자 경험 흐름</w:t>
      </w:r>
    </w:p>
    <w:p>
      <w:pPr>
        <w:spacing w:before="160"/>
      </w:pPr>
      <w:r>
        <w:rPr>
          <w:b/>
          <w:color w:val="2E5C8A"/>
          <w:sz w:val="26"/>
        </w:rPr>
        <w:t>6.1 핵심 시나리오</w:t>
      </w:r>
    </w:p>
    <w:p>
      <w:r>
        <w:rPr>
          <w:b/>
        </w:rPr>
        <w:t>시나리오 1 — 첫 사용자 (D+0)</w:t>
      </w:r>
    </w:p>
    <w:p>
      <w:pPr>
        <w:pStyle w:val="ListNumber"/>
      </w:pPr>
      <w:r>
        <w:t>가입 (소셜 로그인 / 휴대폰)</w:t>
      </w:r>
    </w:p>
    <w:p>
      <w:pPr>
        <w:pStyle w:val="ListNumber"/>
      </w:pPr>
      <w:r>
        <w:t>온보딩: 관심사 3개 선택 → 추천 피드 구성</w:t>
      </w:r>
    </w:p>
    <w:p>
      <w:pPr>
        <w:pStyle w:val="ListNumber"/>
      </w:pPr>
      <w:r>
        <w:t>환영 보상 1,000P 즉시 지급</w:t>
      </w:r>
    </w:p>
    <w:p>
      <w:pPr>
        <w:pStyle w:val="ListNumber"/>
      </w:pPr>
      <w:r>
        <w:t>첫 게시물 작성 미션 → 추가 500P</w:t>
      </w:r>
    </w:p>
    <w:p>
      <w:pPr>
        <w:pStyle w:val="ListNumber"/>
      </w:pPr>
      <w:r>
        <w:t>출석 체크 알림 등록 동의</w:t>
      </w:r>
    </w:p>
    <w:p>
      <w:r>
        <w:rPr>
          <w:b/>
        </w:rPr>
        <w:t>시나리오 2 — 활동 사용자 (D+7)</w:t>
      </w:r>
    </w:p>
    <w:p>
      <w:pPr>
        <w:pStyle w:val="ListNumber"/>
      </w:pPr>
      <w:r>
        <w:t>푸시: "오늘의 퀘스트 3개 도전"</w:t>
      </w:r>
    </w:p>
    <w:p>
      <w:pPr>
        <w:pStyle w:val="ListNumber"/>
      </w:pPr>
      <w:r>
        <w:t>피드 탐색 → 좋아요·댓글 → 실시간 포인트 애니메이션</w:t>
      </w:r>
    </w:p>
    <w:p>
      <w:pPr>
        <w:pStyle w:val="ListNumber"/>
      </w:pPr>
      <w:r>
        <w:t>친구 추천 카드 노출</w:t>
      </w:r>
    </w:p>
    <w:p>
      <w:pPr>
        <w:pStyle w:val="ListNumber"/>
      </w:pPr>
      <w:r>
        <w:t>누적 1만P 도달 시 환전 페이지 안내</w:t>
      </w:r>
    </w:p>
    <w:p>
      <w:r>
        <w:rPr>
          <w:b/>
        </w:rPr>
        <w:t>시나리오 3 — 환전 (D+30)</w:t>
      </w:r>
    </w:p>
    <w:p>
      <w:pPr>
        <w:pStyle w:val="ListNumber"/>
      </w:pPr>
      <w:r>
        <w:t>지갑 → 환전 신청</w:t>
      </w:r>
    </w:p>
    <w:p>
      <w:pPr>
        <w:pStyle w:val="ListNumber"/>
      </w:pPr>
      <w:r>
        <w:t>본인 인증 (최초 1회)</w:t>
      </w:r>
    </w:p>
    <w:p>
      <w:pPr>
        <w:pStyle w:val="ListNumber"/>
      </w:pPr>
      <w:r>
        <w:t>계좌 입력 → 영업일 기준 1~3일 입금</w:t>
      </w:r>
    </w:p>
    <w:p>
      <w:pPr>
        <w:pStyle w:val="ListNumber"/>
      </w:pPr>
      <w:r>
        <w:t>환전 완료 후 "다음 환전까지 X일" 동기 부여</w:t>
      </w:r>
    </w:p>
    <w:p>
      <w:pPr>
        <w:spacing w:before="160"/>
      </w:pPr>
      <w:r>
        <w:rPr>
          <w:b/>
          <w:color w:val="2E5C8A"/>
          <w:sz w:val="26"/>
        </w:rPr>
        <w:t>6.2 화면 구성</w:t>
      </w:r>
    </w:p>
    <w:p>
      <w:pPr>
        <w:pStyle w:val="ListBullet"/>
      </w:pPr>
      <w:r>
        <w:rPr>
          <w:b/>
        </w:rPr>
        <w:t>하단 탭 5개</w:t>
      </w:r>
      <w:r>
        <w:t>: 홈(피드) / 탐색 / 글쓰기(중앙 +) / 퀘스트 / 지갑</w:t>
      </w:r>
    </w:p>
    <w:p>
      <w:pPr>
        <w:pStyle w:val="ListBullet"/>
      </w:pPr>
      <w:r>
        <w:t>글쓰기는 풀스크린 모달, 미디어 첨부 우선</w:t>
      </w:r>
    </w:p>
    <w:p>
      <w:pPr>
        <w:pStyle w:val="ListBullet"/>
      </w:pPr>
      <w:r>
        <w:t>모든 적립은 토스트 + 햅틱으로 즉각 피드백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7. 단계별 로드맵</w:t>
      </w:r>
    </w:p>
    <w:p>
      <w:pPr>
        <w:spacing w:before="160"/>
      </w:pPr>
      <w:r>
        <w:rPr>
          <w:b/>
          <w:color w:val="2E5C8A"/>
          <w:sz w:val="26"/>
        </w:rPr>
        <w:t>Phase 1 — MVP (0~3개월)</w:t>
      </w:r>
    </w:p>
    <w:p>
      <w:pPr>
        <w:pStyle w:val="ListBullet"/>
      </w:pPr>
      <w:r>
        <w:t>회원가입/로그인, 피드, 포스트, 좋아요/댓글</w:t>
      </w:r>
    </w:p>
    <w:p>
      <w:pPr>
        <w:pStyle w:val="ListBullet"/>
      </w:pPr>
      <w:r>
        <w:t>출석 체크 + 일일 퀘스트 + 포인트 잔액</w:t>
      </w:r>
    </w:p>
    <w:p>
      <w:pPr>
        <w:pStyle w:val="ListBullet"/>
      </w:pPr>
      <w:r>
        <w:t>기프티콘 환전 (수동 정산)</w:t>
      </w:r>
    </w:p>
    <w:p>
      <w:pPr>
        <w:pStyle w:val="ListBullet"/>
      </w:pPr>
      <w:r>
        <w:rPr>
          <w:b/>
        </w:rPr>
        <w:t>목표</w:t>
      </w:r>
      <w:r>
        <w:t>: 클로즈드 베타 1,000명</w:t>
      </w:r>
    </w:p>
    <w:p>
      <w:pPr>
        <w:spacing w:before="160"/>
      </w:pPr>
      <w:r>
        <w:rPr>
          <w:b/>
          <w:color w:val="2E5C8A"/>
          <w:sz w:val="26"/>
        </w:rPr>
        <w:t>Phase 2 — 정식 런칭 (3~6개월)</w:t>
      </w:r>
    </w:p>
    <w:p>
      <w:pPr>
        <w:pStyle w:val="ListBullet"/>
      </w:pPr>
      <w:r>
        <w:t>DM, 팔로우 추천 알고리즘, 알림</w:t>
      </w:r>
    </w:p>
    <w:p>
      <w:pPr>
        <w:pStyle w:val="ListBullet"/>
      </w:pPr>
      <w:r>
        <w:t>자동 환전(계좌 송금), 송금 기능</w:t>
      </w:r>
    </w:p>
    <w:p>
      <w:pPr>
        <w:pStyle w:val="ListBullet"/>
      </w:pPr>
      <w:r>
        <w:t>어뷰징 탐지 ML 1차 도입</w:t>
      </w:r>
    </w:p>
    <w:p>
      <w:pPr>
        <w:pStyle w:val="ListBullet"/>
      </w:pPr>
      <w:r>
        <w:rPr>
          <w:b/>
        </w:rPr>
        <w:t>목표</w:t>
      </w:r>
      <w:r>
        <w:t>: DAU 5,000, 환전 사이클 검증</w:t>
      </w:r>
    </w:p>
    <w:p>
      <w:pPr>
        <w:spacing w:before="160"/>
      </w:pPr>
      <w:r>
        <w:rPr>
          <w:b/>
          <w:color w:val="2E5C8A"/>
          <w:sz w:val="26"/>
        </w:rPr>
        <w:t>Phase 3 — 수익화 (6~12개월)</w:t>
      </w:r>
    </w:p>
    <w:p>
      <w:pPr>
        <w:pStyle w:val="ListBullet"/>
      </w:pPr>
      <w:r>
        <w:t>브랜드 퀘스트 셀프서브 플랫폼</w:t>
      </w:r>
    </w:p>
    <w:p>
      <w:pPr>
        <w:pStyle w:val="ListBullet"/>
      </w:pPr>
      <w:r>
        <w:t>프리미엄 구독, 크리에이터 수익 정산</w:t>
      </w:r>
    </w:p>
    <w:p>
      <w:pPr>
        <w:pStyle w:val="ListBullet"/>
      </w:pPr>
      <w:r>
        <w:t>그룹/커뮤니티 기능</w:t>
      </w:r>
    </w:p>
    <w:p>
      <w:pPr>
        <w:pStyle w:val="ListBullet"/>
      </w:pPr>
      <w:r>
        <w:rPr>
          <w:b/>
        </w:rPr>
        <w:t>목표</w:t>
      </w:r>
      <w:r>
        <w:t>: MAU 10만, 월 매출 1억</w:t>
      </w:r>
    </w:p>
    <w:p>
      <w:pPr>
        <w:spacing w:before="160"/>
      </w:pPr>
      <w:r>
        <w:rPr>
          <w:b/>
          <w:color w:val="2E5C8A"/>
          <w:sz w:val="26"/>
        </w:rPr>
        <w:t>Phase 4 — 확장 (12개월+)</w:t>
      </w:r>
    </w:p>
    <w:p>
      <w:pPr>
        <w:pStyle w:val="ListBullet"/>
      </w:pPr>
      <w:r>
        <w:t>글로벌 진출 (영어/일본어)</w:t>
      </w:r>
    </w:p>
    <w:p>
      <w:pPr>
        <w:pStyle w:val="ListBullet"/>
      </w:pPr>
      <w:r>
        <w:t>외부 서비스용 Reward SDK / API</w:t>
      </w:r>
    </w:p>
    <w:p>
      <w:pPr>
        <w:pStyle w:val="ListBullet"/>
      </w:pPr>
      <w:r>
        <w:t>(선택) 토큰 이코노미 전환 검토</w:t>
      </w:r>
    </w:p>
    <w:p>
      <w:pPr>
        <w:pStyle w:val="ListBullet"/>
      </w:pPr>
      <w:r>
        <w:rPr>
          <w:b/>
        </w:rPr>
        <w:t>목표</w:t>
      </w:r>
      <w:r>
        <w:t>: MAU 100만, BEP</w:t>
      </w:r>
    </w:p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8. 리스크 및 대응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리스크</w:t>
            </w:r>
          </w:p>
        </w:tc>
        <w:tc>
          <w:tcPr>
            <w:tcW w:type="dxa" w:w="4703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대응</w:t>
            </w:r>
          </w:p>
        </w:tc>
      </w:tr>
      <w:tr>
        <w:tc>
          <w:tcPr>
            <w:tcW w:type="dxa" w:w="4703"/>
          </w:tcPr>
          <w:p>
            <w:r/>
            <w:r>
              <w:t>어뷰징/매크로</w:t>
            </w:r>
          </w:p>
        </w:tc>
        <w:tc>
          <w:tcPr>
            <w:tcW w:type="dxa" w:w="4703"/>
          </w:tcPr>
          <w:p>
            <w:r/>
            <w:r>
              <w:t>ML 탐지 + 신규 계정 한도 + 환전 본인 인증</w:t>
            </w:r>
          </w:p>
        </w:tc>
      </w:tr>
      <w:tr>
        <w:tc>
          <w:tcPr>
            <w:tcW w:type="dxa" w:w="4703"/>
          </w:tcPr>
          <w:p>
            <w:r/>
            <w:r>
              <w:t>포인트 인플레이션</w:t>
            </w:r>
          </w:p>
        </w:tc>
        <w:tc>
          <w:tcPr>
            <w:tcW w:type="dxa" w:w="4703"/>
          </w:tcPr>
          <w:p>
            <w:r/>
            <w:r>
              <w:t>활동별 적립률을 분기마다 동적 조정</w:t>
            </w:r>
          </w:p>
        </w:tc>
      </w:tr>
      <w:tr>
        <w:tc>
          <w:tcPr>
            <w:tcW w:type="dxa" w:w="4703"/>
          </w:tcPr>
          <w:p>
            <w:r/>
            <w:r>
              <w:t>전금업/규제 이슈</w:t>
            </w:r>
          </w:p>
        </w:tc>
        <w:tc>
          <w:tcPr>
            <w:tcW w:type="dxa" w:w="4703"/>
          </w:tcPr>
          <w:p>
            <w:r/>
            <w:r>
              <w:t>법무 검토, 필요 시 결제대행사 라이선스 활용</w:t>
            </w:r>
          </w:p>
        </w:tc>
      </w:tr>
      <w:tr>
        <w:tc>
          <w:tcPr>
            <w:tcW w:type="dxa" w:w="4703"/>
          </w:tcPr>
          <w:p>
            <w:r/>
            <w:r>
              <w:t>콘텐츠 품질 저하</w:t>
            </w:r>
          </w:p>
        </w:tc>
        <w:tc>
          <w:tcPr>
            <w:tcW w:type="dxa" w:w="4703"/>
          </w:tcPr>
          <w:p>
            <w:r/>
            <w:r>
              <w:t>품질 점수·신고 시스템·AI 모더레이션</w:t>
            </w:r>
          </w:p>
        </w:tc>
      </w:tr>
      <w:tr>
        <w:tc>
          <w:tcPr>
            <w:tcW w:type="dxa" w:w="4703"/>
          </w:tcPr>
          <w:p>
            <w:r/>
            <w:r>
              <w:t>지속 가능성</w:t>
            </w:r>
          </w:p>
        </w:tc>
        <w:tc>
          <w:tcPr>
            <w:tcW w:type="dxa" w:w="4703"/>
          </w:tcPr>
          <w:p>
            <w:r/>
            <w:r>
              <w:t>광고주 매출이 사용자 보상을 초과하도록 유닛이코노믹스 관리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40" w:after="120"/>
      </w:pPr>
      <w:r>
        <w:rPr>
          <w:b/>
          <w:color w:val="1F3A5F"/>
          <w:sz w:val="32"/>
        </w:rPr>
        <w:t>9. 부록</w:t>
      </w:r>
    </w:p>
    <w:p>
      <w:pPr>
        <w:spacing w:before="160"/>
      </w:pPr>
      <w:r>
        <w:rPr>
          <w:b/>
          <w:color w:val="2E5C8A"/>
          <w:sz w:val="26"/>
        </w:rPr>
        <w:t>9.1 용어 정의</w:t>
      </w:r>
    </w:p>
    <w:p>
      <w:pPr>
        <w:pStyle w:val="ListBullet"/>
      </w:pPr>
      <w:r>
        <w:rPr>
          <w:b/>
        </w:rPr>
        <w:t>P (Point)</w:t>
      </w:r>
      <w:r>
        <w:t>: 플랫폼 내부 포인트, 1P ≈ 0.1원 (환율 변경 가능)</w:t>
      </w:r>
    </w:p>
    <w:p>
      <w:pPr>
        <w:pStyle w:val="ListBullet"/>
      </w:pPr>
      <w:r>
        <w:rPr>
          <w:b/>
        </w:rPr>
        <w:t>Quest</w:t>
      </w:r>
      <w:r>
        <w:t>: 사용자가 수행하는 미션 단위</w:t>
      </w:r>
    </w:p>
    <w:p>
      <w:pPr>
        <w:pStyle w:val="ListBullet"/>
      </w:pPr>
      <w:r>
        <w:rPr>
          <w:b/>
        </w:rPr>
        <w:t>Streak</w:t>
      </w:r>
      <w:r>
        <w:t>: 연속 활동 일수 보너스</w:t>
      </w:r>
    </w:p>
    <w:p>
      <w:pPr>
        <w:pStyle w:val="ListBullet"/>
      </w:pPr>
      <w:r>
        <w:rPr>
          <w:b/>
        </w:rPr>
        <w:t>Quality Score</w:t>
      </w:r>
      <w:r>
        <w:t>: 게시물의 사용자 반응을 반영한 0~100 점수</w:t>
      </w:r>
    </w:p>
    <w:p>
      <w:pPr>
        <w:spacing w:before="160"/>
      </w:pPr>
      <w:r>
        <w:rPr>
          <w:b/>
          <w:color w:val="2E5C8A"/>
          <w:sz w:val="26"/>
        </w:rPr>
        <w:t>9.2 오픈 이슈</w:t>
      </w:r>
    </w:p>
    <w:p>
      <w:pPr>
        <w:pStyle w:val="ListBullet"/>
      </w:pPr>
      <w:r>
        <w:t>환전 최소 단위 / 환율 정책의 최종 결정</w:t>
      </w:r>
    </w:p>
    <w:p>
      <w:pPr>
        <w:pStyle w:val="ListBullet"/>
      </w:pPr>
      <w:r>
        <w:t>토큰 발행 여부 및 시점</w:t>
      </w:r>
    </w:p>
    <w:p>
      <w:pPr>
        <w:pStyle w:val="ListBullet"/>
      </w:pPr>
      <w:r>
        <w:t>18세 미만 가입 정책 및 보호자 동의 절차</w:t>
      </w:r>
    </w:p>
    <w:p>
      <w:pPr>
        <w:pStyle w:val="ListBullet"/>
      </w:pPr>
      <w:r>
        <w:t>콘텐츠 저작권/2차 이용 약관 범위</w:t>
      </w:r>
    </w:p>
    <w:p>
      <w:pPr>
        <w:pBdr>
          <w:bottom w:val="single" w:sz="6" w:space="1" w:color="999999"/>
        </w:pBdr>
      </w:pPr>
    </w:p>
    <w:p>
      <w:r>
        <w:t>_본 문서는 초안이며, 시장 검증과 사용자 인터뷰를 통해 지속적으로 갱신됩니다._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